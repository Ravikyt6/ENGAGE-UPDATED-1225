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ENGAGE — Wallet Role Logic &amp; User Withdrawals</w:t>
      </w:r>
    </w:p>
    <w:p>
      <w:r>
        <w:t>Migration: 008_user_withdrawal_request.sql</w:t>
      </w:r>
    </w:p>
    <w:p>
      <w:pPr>
        <w:pStyle w:val="Heading2"/>
      </w:pPr>
      <w:r>
        <w:t>Promotion / Creator wallet</w:t>
      </w:r>
    </w:p>
    <w:p>
      <w:r>
        <w:t>Promotion accounts use coins only for campaign creation. The wallet does not show viewer earnings, coin conversion value, or withdrawal actions.</w:t>
      </w:r>
    </w:p>
    <w:p>
      <w:pPr>
        <w:pStyle w:val="Heading2"/>
      </w:pPr>
      <w:r>
        <w:t>Earning / User wallet</w:t>
      </w:r>
    </w:p>
    <w:p>
      <w:r>
        <w:t>Earning accounts can watch content, receive coins, view their reward value, and request a withdrawal from their available coin balance.</w:t>
      </w:r>
    </w:p>
    <w:p>
      <w:pPr>
        <w:pStyle w:val="Heading2"/>
      </w:pPr>
      <w:r>
        <w:t>Withdrawal rules</w:t>
      </w:r>
    </w:p>
    <w:p>
      <w:pPr>
        <w:pStyle w:val="ListBullet"/>
      </w:pPr>
      <w:r>
        <w:t>Only account_type=earning can request withdrawals.</w:t>
      </w:r>
    </w:p>
    <w:p>
      <w:pPr>
        <w:pStyle w:val="ListBullet"/>
      </w:pPr>
      <w:r>
        <w:t>Minimum request is 100 coins.</w:t>
      </w:r>
    </w:p>
    <w:p>
      <w:pPr>
        <w:pStyle w:val="ListBullet"/>
      </w:pPr>
      <w:r>
        <w:t>The request is submitted as pending for admin review.</w:t>
      </w:r>
    </w:p>
    <w:p>
      <w:pPr>
        <w:pStyle w:val="ListBullet"/>
      </w:pPr>
      <w:r>
        <w:t>Requested coins are deducted atomically from the user wallet.</w:t>
      </w:r>
    </w:p>
    <w:p>
      <w:pPr>
        <w:pStyle w:val="ListBullet"/>
      </w:pPr>
      <w:r>
        <w:t>A wallet_transactions row is recorded with type=withdrawal.</w:t>
      </w:r>
    </w:p>
    <w:p>
      <w:pPr>
        <w:pStyle w:val="ListBullet"/>
      </w:pPr>
      <w:r>
        <w:t>UPI and BANK payment methods are supported.</w:t>
      </w:r>
    </w:p>
    <w:p>
      <w:pPr>
        <w:pStyle w:val="ListBullet"/>
      </w:pPr>
      <w:r>
        <w:t>Payment details are required.</w:t>
      </w:r>
    </w:p>
    <w:p>
      <w:pPr>
        <w:pStyle w:val="Heading2"/>
      </w:pPr>
      <w:r>
        <w:t>Frontend</w:t>
      </w:r>
    </w:p>
    <w:p>
      <w:r>
        <w:t>WalletPage shows role-specific balance information and actions. Promotion users see Create Campaign and History. Earning users see Watch &amp; Earn, Withdraw and History. Withdrawal opens a mobile-friendly request modal.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